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3B57"/>
          <w:sz w:val="44"/>
        </w:rPr>
        <w:t>ARIMA / SARIMA Baselines for GNAR-edge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4"/>
        </w:rPr>
        <w:t>Usage guide — same input, same output, same rolling harness as GNAR-edge</w:t>
      </w:r>
    </w:p>
    <w:p/>
    <w:p>
      <w:r>
        <w:rPr>
          <w:rFonts w:ascii="Calibri" w:hAnsi="Calibri"/>
          <w:b w:val="0"/>
          <w:i w:val="0"/>
          <w:sz w:val="21"/>
        </w:rPr>
        <w:t>These baselines exist to answer the question a GNAR-edge paper must answer: does modelling the NETWORK actually help, compared with modelling each edge on its own? Each baseline fits one univariate model per edge, using no network information at all, and produces a one-step-ahead forecast for every edge. Because it consumes the same EdgeGraph and returns the same length-E vector as GNAR-edge, the comparison is fair by construction.</w:t>
      </w:r>
    </w:p>
    <w:p>
      <w:pPr>
        <w:pStyle w:val="Heading1"/>
      </w:pPr>
      <w:r>
        <w:t>1  Where the code lives</w:t>
      </w:r>
    </w:p>
    <w:p>
      <w:r>
        <w:rPr>
          <w:rFonts w:ascii="Calibri" w:hAnsi="Calibri"/>
          <w:b w:val="0"/>
          <w:i w:val="0"/>
          <w:sz w:val="21"/>
        </w:rPr>
        <w:t>Everything is inside the gnar_edge_en package, next to the GNAR-edge model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705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contains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edge_baselines.py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to_edge_graph() input loader; NaiveEdgeBaseline; ZeroEdgeBaseline; ARIMAEdgeBaseline; SARIMAEdgeBaseline; compare_baselines()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run_baseline_demo.py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Runnable demo: all models through one rolling backtest, printed as a table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BaseEdge.py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BaseEdgeLearner — the class all baselines inherit from (unchanged)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edge_graph.py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EdgeGraph / ArrayEdgeGraph — the data interface (unchanged)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RollingEdgePredict.py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expanding-window rolling backtest harness (unchanged)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Run the demo from inside that folder: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cd gnar_edge_en</w:t>
      </w:r>
      <w:r>
        <w:rPr>
          <w:rFonts w:ascii="Consolas" w:hAnsi="Consolas"/>
          <w:b w:val="0"/>
          <w:i w:val="0"/>
          <w:sz w:val="17"/>
        </w:rPr>
        <w:br/>
        <w:t>python run_baseline_demo.py</w:t>
      </w:r>
    </w:p>
    <w:p>
      <w:r>
        <w:rPr>
          <w:rFonts w:ascii="Calibri" w:hAnsi="Calibri"/>
          <w:b w:val="0"/>
          <w:i w:val="0"/>
          <w:color w:val="777777"/>
          <w:sz w:val="19"/>
        </w:rPr>
        <w:t>Dependencies: numpy, pandas, statsmodels. (statsmodels is only needed for ARIMA/SARIMA; the Naive and Zero baselines work without it.)</w:t>
      </w:r>
    </w:p>
    <w:p>
      <w:pPr>
        <w:pStyle w:val="Heading1"/>
      </w:pPr>
      <w:r>
        <w:t>2  Design: a drop-in replacement for the GNAR-edge learner</w:t>
      </w:r>
    </w:p>
    <w:p>
      <w:r>
        <w:rPr>
          <w:rFonts w:ascii="Calibri" w:hAnsi="Calibri"/>
          <w:b w:val="0"/>
          <w:i w:val="0"/>
          <w:sz w:val="21"/>
        </w:rPr>
        <w:t>Every baseline subclasses BaseEdgeLearner, so it can be passed straight to RollingEdgePredict(learner_cls=...). This is the key point: the backtest code is IDENTICAL across all models, so nothing but the model itself changes between rows of your results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1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GNAR-edge</w:t>
            </w:r>
          </w:p>
        </w:tc>
        <w:tc>
          <w:tcPr>
            <w:tcW w:type="dxa" w:w="331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These baselines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 EdgeGraph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same EdgeGraph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Output of predict_next()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vector of length 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vector of length 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Uses the network (W matrices)?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— each edge is modelled alone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Rolling backtest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RollingEdgePredict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same RollingEdgePredict</w:t>
            </w:r>
          </w:p>
        </w:tc>
      </w:tr>
    </w:tbl>
    <w:p>
      <w:pPr>
        <w:spacing w:after="40"/>
      </w:pPr>
    </w:p>
    <w:p>
      <w:pPr>
        <w:pStyle w:val="Heading1"/>
      </w:pPr>
      <w:r>
        <w:t>3  Input: one loader for every data format</w:t>
      </w:r>
    </w:p>
    <w:p>
      <w:r>
        <w:rPr>
          <w:rFonts w:ascii="Calibri" w:hAnsi="Calibri"/>
          <w:b w:val="0"/>
          <w:i w:val="0"/>
          <w:sz w:val="21"/>
        </w:rPr>
        <w:t>to_edge_graph() turns almost anything into the EdgeGraph that all models accept. The model code never needs to know where the numbers came from.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705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Call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EdgeGraph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to_edge_graph(g)  → returned unchanged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numpy (T, E) edge panel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to_edge_graph(X, edges=[(u,v),...], n_nodes=K, time_labels=..., node_labels=...)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numpy (T, K, K) tensor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to_edge_graph(V)  → edges inferred from non-zero entries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pandas DataFrame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to_edge_graph(df)  → rows = time, columns named "u-&gt;v"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/ CSV file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to_edge_graph("panel.xlsx")  or  to_edge_graph("panel.csv")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legacy TSG / ipg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to_edge_graph(tsg)  → adapted automatically</w:t>
            </w:r>
          </w:p>
        </w:tc>
      </w:tr>
    </w:tbl>
    <w:p>
      <w:pPr>
        <w:spacing w:after="40"/>
      </w:pPr>
    </w:p>
    <w:p>
      <w:pPr>
        <w:shd w:val="clear" w:fill="FFF3CD"/>
        <w:spacing w:before="80" w:after="80"/>
        <w:ind w:left="115"/>
      </w:pPr>
      <w:r>
        <w:rPr>
          <w:rFonts w:ascii="Calibri" w:hAnsi="Calibri"/>
          <w:b/>
          <w:i w:val="0"/>
          <w:color w:val="8A6000"/>
          <w:sz w:val="21"/>
        </w:rPr>
        <w:t>Column names must be node INDICES, not names</w:t>
        <w:br/>
      </w:r>
      <w:r>
        <w:rPr>
          <w:rFonts w:ascii="Calibri" w:hAnsi="Calibri"/>
          <w:b w:val="0"/>
          <w:i w:val="0"/>
          <w:color w:val="5A4200"/>
          <w:sz w:val="20"/>
        </w:rPr>
        <w:t>For a DataFrame or Excel file, columns like "0-&gt;1" are parsed as node indices. If your columns use animal or industry names ("FANA-ANGELE"), pass the edge list explicitly with edges=[(u, v), ...] instead.</w:t>
      </w:r>
    </w:p>
    <w:p>
      <w:pPr>
        <w:pStyle w:val="Heading1"/>
      </w:pPr>
      <w:r>
        <w:t>4  The four baselines</w:t>
      </w:r>
    </w:p>
    <w:p>
      <w:pPr>
        <w:pStyle w:val="Heading2"/>
      </w:pPr>
      <w:r>
        <w:t>4.1  NaiveEdgeBaseline — persistence</w:t>
      </w:r>
    </w:p>
    <w:p>
      <w:r>
        <w:rPr>
          <w:rFonts w:ascii="Calibri" w:hAnsi="Calibri"/>
          <w:b w:val="0"/>
          <w:i w:val="0"/>
          <w:sz w:val="21"/>
        </w:rPr>
        <w:t>Forecast(t+1) = value at t. No parameters. This is the standard reference for a panel that holds LEVELS.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from edge_baselines import NaiveEdgeBaseline</w:t>
      </w:r>
      <w:r>
        <w:rPr>
          <w:rFonts w:ascii="Consolas" w:hAnsi="Consolas"/>
          <w:b w:val="0"/>
          <w:i w:val="0"/>
          <w:sz w:val="17"/>
        </w:rPr>
        <w:br/>
        <w:t>m = NaiveEdgeBaseline(graph=g, train_periods=train_windows)</w:t>
      </w:r>
      <w:r>
        <w:rPr>
          <w:rFonts w:ascii="Consolas" w:hAnsi="Consolas"/>
          <w:b w:val="0"/>
          <w:i w:val="0"/>
          <w:sz w:val="17"/>
        </w:rPr>
        <w:br/>
        <w:t>m.fit()</w:t>
      </w:r>
      <w:r>
        <w:rPr>
          <w:rFonts w:ascii="Consolas" w:hAnsi="Consolas"/>
          <w:b w:val="0"/>
          <w:i w:val="0"/>
          <w:sz w:val="17"/>
        </w:rPr>
        <w:br/>
        <w:t>y_hat = m.predict_next()          # shape (E,)</w:t>
      </w:r>
    </w:p>
    <w:p>
      <w:pPr>
        <w:pStyle w:val="Heading2"/>
      </w:pPr>
      <w:r>
        <w:t>4.2  ZeroEdgeBaseline — no change</w:t>
      </w:r>
    </w:p>
    <w:p>
      <w:r>
        <w:rPr>
          <w:rFonts w:ascii="Calibri" w:hAnsi="Calibri"/>
          <w:b w:val="0"/>
          <w:i w:val="0"/>
          <w:sz w:val="21"/>
        </w:rPr>
        <w:t>Forecast = 0 for every edge. No parameters. On a DIFFERENCED panel this is the honest reference: predicting a change of zero is exactly persistence in the original level scale. See section 7 — getting this wrong changes the headline number by a factor of five.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from edge_baselines import ZeroEdgeBaseline</w:t>
      </w:r>
      <w:r>
        <w:rPr>
          <w:rFonts w:ascii="Consolas" w:hAnsi="Consolas"/>
          <w:b w:val="0"/>
          <w:i w:val="0"/>
          <w:sz w:val="17"/>
        </w:rPr>
        <w:br/>
        <w:t>m = ZeroEdgeBaseline(graph=g_differenced, train_periods=train_windows)</w:t>
      </w:r>
      <w:r>
        <w:rPr>
          <w:rFonts w:ascii="Consolas" w:hAnsi="Consolas"/>
          <w:b w:val="0"/>
          <w:i w:val="0"/>
          <w:sz w:val="17"/>
        </w:rPr>
        <w:br/>
        <w:t>m.fit()</w:t>
      </w:r>
    </w:p>
    <w:p>
      <w:pPr>
        <w:pStyle w:val="Heading2"/>
      </w:pPr>
      <w:r>
        <w:t>4.3  ARIMAEdgeBaseline</w:t>
      </w:r>
    </w:p>
    <w:p>
      <w:r>
        <w:rPr>
          <w:rFonts w:ascii="Calibri" w:hAnsi="Calibri"/>
          <w:b w:val="0"/>
          <w:i w:val="0"/>
          <w:sz w:val="21"/>
        </w:rPr>
        <w:t>ARIMA(p, d, q) fitted independently on every edge.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728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75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order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(1, 0, 0)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(p, d, q); accepts a tuple, "1,0,0", or "auto"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trend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"auto"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"auto" uses "c" when d=0 and "n" when differenced; also n / c / t / ct / None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auto_candidates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 common orders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orders searched when order="auto"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auto_ic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"aic"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"aic" or "bic" — criterion for automatic order selection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auto_reselect_each_fit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re-select the order on every refit inside one learner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min_train_obs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below this, an edge falls back to its last observed value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enforce_stationarity / _invertibility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passed through to statsmodels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verbose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print progress every print_every edges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sz w:val="21"/>
        </w:rPr>
        <w:t>Calling it: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from edge_baselines import to_edge_graph, ARIMAEdgeBaseline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g = to_edge_graph("my_panel.xlsx")          # any supported source</w:t>
      </w:r>
      <w:r>
        <w:rPr>
          <w:rFonts w:ascii="Consolas" w:hAnsi="Consolas"/>
          <w:b w:val="0"/>
          <w:i w:val="0"/>
          <w:sz w:val="17"/>
        </w:rPr>
        <w:br/>
        <w:t>train_windows = g.time_labels[:-6]           # keep the last 6 periods for testing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# --- fixed order ---</w:t>
      </w:r>
      <w:r>
        <w:rPr>
          <w:rFonts w:ascii="Consolas" w:hAnsi="Consolas"/>
          <w:b w:val="0"/>
          <w:i w:val="0"/>
          <w:sz w:val="17"/>
        </w:rPr>
        <w:br/>
        <w:t>m = ARIMAEdgeBaseline(graph=g, train_periods=train_windows, order=(1, 0, 0))</w:t>
      </w:r>
      <w:r>
        <w:rPr>
          <w:rFonts w:ascii="Consolas" w:hAnsi="Consolas"/>
          <w:b w:val="0"/>
          <w:i w:val="0"/>
          <w:sz w:val="17"/>
        </w:rPr>
        <w:br/>
        <w:t>m.fit()</w:t>
      </w:r>
      <w:r>
        <w:rPr>
          <w:rFonts w:ascii="Consolas" w:hAnsi="Consolas"/>
          <w:b w:val="0"/>
          <w:i w:val="0"/>
          <w:sz w:val="17"/>
        </w:rPr>
        <w:br/>
        <w:t>y_hat = m.predict_next()                     # (E,) one-step-ahead forecast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# --- automatic order per edge, chosen by AIC ---</w:t>
      </w:r>
      <w:r>
        <w:rPr>
          <w:rFonts w:ascii="Consolas" w:hAnsi="Consolas"/>
          <w:b w:val="0"/>
          <w:i w:val="0"/>
          <w:sz w:val="17"/>
        </w:rPr>
        <w:br/>
        <w:t>m = ARIMAEdgeBaseline(graph=g, train_periods=train_windows,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order="auto", auto_ic="aic",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auto_candidates=[(1,0,0), (0,0,1), (1,0,1), (1,1,0)])</w:t>
      </w:r>
      <w:r>
        <w:rPr>
          <w:rFonts w:ascii="Consolas" w:hAnsi="Consolas"/>
          <w:b w:val="0"/>
          <w:i w:val="0"/>
          <w:sz w:val="17"/>
        </w:rPr>
        <w:br/>
        <w:t>m.fit()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# --- diagnostics ---</w:t>
      </w:r>
      <w:r>
        <w:rPr>
          <w:rFonts w:ascii="Consolas" w:hAnsi="Consolas"/>
          <w:b w:val="0"/>
          <w:i w:val="0"/>
          <w:sz w:val="17"/>
        </w:rPr>
        <w:br/>
        <w:t>print(m.fit_report())        # per-edge: status, nobs, chosen order, AIC, BIC</w:t>
      </w:r>
      <w:r>
        <w:rPr>
          <w:rFonts w:ascii="Consolas" w:hAnsi="Consolas"/>
          <w:b w:val="0"/>
          <w:i w:val="0"/>
          <w:sz w:val="17"/>
        </w:rPr>
        <w:br/>
        <w:t>print(m.calc_aic_bic())      # mean AIC/BIC across edges</w:t>
      </w:r>
      <w:r>
        <w:rPr>
          <w:rFonts w:ascii="Consolas" w:hAnsi="Consolas"/>
          <w:b w:val="0"/>
          <w:i w:val="0"/>
          <w:sz w:val="17"/>
        </w:rPr>
        <w:br/>
        <w:t>print(m.n_fallback_)         # how many edges fell back to the last value</w:t>
      </w:r>
    </w:p>
    <w:p>
      <w:pPr>
        <w:pStyle w:val="Heading2"/>
      </w:pPr>
      <w:r>
        <w:t>4.4  SARIMAEdgeBaseline</w:t>
      </w:r>
    </w:p>
    <w:p>
      <w:r>
        <w:rPr>
          <w:rFonts w:ascii="Calibri" w:hAnsi="Calibri"/>
          <w:b w:val="0"/>
          <w:i w:val="0"/>
          <w:sz w:val="21"/>
        </w:rPr>
        <w:t>Seasonal ARIMA(p,d,q)(P,D,Q,s) fitted independently on every edge. Same parameters as ARIMAEdgeBaseline, plus seasonal_order.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728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75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seasonal_order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(0, 0, 0, 0)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(P, D, Q, s); s is the seasonal period counted in WINDOWS</w:t>
            </w:r>
          </w:p>
        </w:tc>
      </w:tr>
    </w:tbl>
    <w:p>
      <w:pPr>
        <w:spacing w:after="40"/>
      </w:pPr>
    </w:p>
    <w:p>
      <w:pPr>
        <w:shd w:val="clear" w:fill="FFF3CD"/>
        <w:spacing w:before="80" w:after="80"/>
        <w:ind w:left="115"/>
      </w:pPr>
      <w:r>
        <w:rPr>
          <w:rFonts w:ascii="Calibri" w:hAnsi="Calibri"/>
          <w:b/>
          <w:i w:val="0"/>
          <w:color w:val="8A6000"/>
          <w:sz w:val="21"/>
        </w:rPr>
        <w:t>s is counted in windows, not in hours or days</w:t>
        <w:br/>
      </w:r>
      <w:r>
        <w:rPr>
          <w:rFonts w:ascii="Calibri" w:hAnsi="Calibri"/>
          <w:b w:val="0"/>
          <w:i w:val="0"/>
          <w:color w:val="5A4200"/>
          <w:sz w:val="20"/>
        </w:rPr>
        <w:t>The seasonal period depends on how you aggregated the panel: s=12 for monthly data with a yearly cycle, s=7 for daily data with a weekly cycle, s=3 for 8-hourly data with a daily cycle. You also need enough history: as a rule of thumb at least 3-4 full seasonal cycles in the TRAINING window, otherwise the seasonal terms are estimated from almost nothing.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from edge_baselines import SARIMAEdgeBaseline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# daily panel, weekly cycle</w:t>
      </w:r>
      <w:r>
        <w:rPr>
          <w:rFonts w:ascii="Consolas" w:hAnsi="Consolas"/>
          <w:b w:val="0"/>
          <w:i w:val="0"/>
          <w:sz w:val="17"/>
        </w:rPr>
        <w:br/>
        <w:t>m = SARIMAEdgeBaseline(graph=g, train_periods=train_windows,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 order=(1, 0, 0), seasonal_order=(1, 0, 0, 7))</w:t>
      </w:r>
      <w:r>
        <w:rPr>
          <w:rFonts w:ascii="Consolas" w:hAnsi="Consolas"/>
          <w:b w:val="0"/>
          <w:i w:val="0"/>
          <w:sz w:val="17"/>
        </w:rPr>
        <w:br/>
        <w:t>m.fit()</w:t>
      </w:r>
      <w:r>
        <w:rPr>
          <w:rFonts w:ascii="Consolas" w:hAnsi="Consolas"/>
          <w:b w:val="0"/>
          <w:i w:val="0"/>
          <w:sz w:val="17"/>
        </w:rPr>
        <w:br/>
        <w:t>y_hat = m.predict_next()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# monthly panel, yearly cycle</w:t>
      </w:r>
      <w:r>
        <w:rPr>
          <w:rFonts w:ascii="Consolas" w:hAnsi="Consolas"/>
          <w:b w:val="0"/>
          <w:i w:val="0"/>
          <w:sz w:val="17"/>
        </w:rPr>
        <w:br/>
        <w:t>m = SARIMAEdgeBaseline(graph=g, train_periods=train_windows,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 order=(1, 0, 0), seasonal_order=(1, 0, 0, 12))</w:t>
      </w:r>
    </w:p>
    <w:p>
      <w:pPr>
        <w:pStyle w:val="Heading1"/>
      </w:pPr>
      <w:r>
        <w:t>5  Rolling comparison: every model through one harness</w:t>
      </w:r>
    </w:p>
    <w:p>
      <w:r>
        <w:rPr>
          <w:rFonts w:ascii="Calibri" w:hAnsi="Calibri"/>
          <w:b w:val="0"/>
          <w:i w:val="0"/>
          <w:sz w:val="21"/>
        </w:rPr>
        <w:t>compare_baselines() runs each model through the SAME expanding-window rolling backtest and returns one tidy table — this is the table a results chapter needs.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from edge_baselines import (to_edge_graph, NaiveEdgeBaseline, ZeroEdgeBaseline,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      ARIMAEdgeBaseline, SARIMAEdgeBaseline, compare_baselines)</w:t>
      </w:r>
      <w:r>
        <w:rPr>
          <w:rFonts w:ascii="Consolas" w:hAnsi="Consolas"/>
          <w:b w:val="0"/>
          <w:i w:val="0"/>
          <w:sz w:val="17"/>
        </w:rPr>
        <w:br/>
        <w:t>from BaseEdgeGNAR_edge import GNAREdgeLearner</w:t>
      </w:r>
      <w:r>
        <w:rPr>
          <w:rFonts w:ascii="Consolas" w:hAnsi="Consolas"/>
          <w:b w:val="0"/>
          <w:i w:val="0"/>
          <w:sz w:val="17"/>
        </w:rPr>
        <w:br/>
        <w:t>from BaseEdgeGNAR_edge_global import GNAREdgeGlobalLearner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table = compare_baselines(</w:t>
      </w:r>
      <w:r>
        <w:rPr>
          <w:rFonts w:ascii="Consolas" w:hAnsi="Consolas"/>
          <w:b w:val="0"/>
          <w:i w:val="0"/>
          <w:sz w:val="17"/>
        </w:rPr>
        <w:br/>
        <w:t xml:space="preserve">    g,</w:t>
      </w:r>
      <w:r>
        <w:rPr>
          <w:rFonts w:ascii="Consolas" w:hAnsi="Consolas"/>
          <w:b w:val="0"/>
          <w:i w:val="0"/>
          <w:sz w:val="17"/>
        </w:rPr>
        <w:br/>
        <w:t xml:space="preserve">    models={</w:t>
      </w:r>
      <w:r>
        <w:rPr>
          <w:rFonts w:ascii="Consolas" w:hAnsi="Consolas"/>
          <w:b w:val="0"/>
          <w:i w:val="0"/>
          <w:sz w:val="17"/>
        </w:rPr>
        <w:br/>
        <w:t xml:space="preserve">        "naive":        (NaiveEdgeBaseline,     {}),</w:t>
      </w:r>
      <w:r>
        <w:rPr>
          <w:rFonts w:ascii="Consolas" w:hAnsi="Consolas"/>
          <w:b w:val="0"/>
          <w:i w:val="0"/>
          <w:sz w:val="17"/>
        </w:rPr>
        <w:br/>
        <w:t xml:space="preserve">        "arima(1,0,0)": (ARIMAEdgeBaseline,     dict(order=(1, 0, 0))),</w:t>
      </w:r>
      <w:r>
        <w:rPr>
          <w:rFonts w:ascii="Consolas" w:hAnsi="Consolas"/>
          <w:b w:val="0"/>
          <w:i w:val="0"/>
          <w:sz w:val="17"/>
        </w:rPr>
        <w:br/>
        <w:t xml:space="preserve">        "sarima":       (SARIMAEdgeBaseline,    dict(order=(1, 0, 0),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                              seasonal_order=(1, 0, 0, 7))),</w:t>
      </w:r>
      <w:r>
        <w:rPr>
          <w:rFonts w:ascii="Consolas" w:hAnsi="Consolas"/>
          <w:b w:val="0"/>
          <w:i w:val="0"/>
          <w:sz w:val="17"/>
        </w:rPr>
        <w:br/>
        <w:t xml:space="preserve">        "gnar_global":  (GNAREdgeGlobalLearner, dict(L=1, stages_per_lag=[[1]],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                              use_ols=True, verbose_fit=False)),</w:t>
      </w:r>
      <w:r>
        <w:rPr>
          <w:rFonts w:ascii="Consolas" w:hAnsi="Consolas"/>
          <w:b w:val="0"/>
          <w:i w:val="0"/>
          <w:sz w:val="17"/>
        </w:rPr>
        <w:br/>
        <w:t xml:space="preserve">        "gnar_local":   (GNAREdgeLearner,       dict(L=1, stages_per_lag=[[1]],</w:t>
      </w:r>
      <w:r>
        <w:rPr>
          <w:rFonts w:ascii="Consolas" w:hAnsi="Consolas"/>
          <w:b w:val="0"/>
          <w:i w:val="0"/>
          <w:sz w:val="17"/>
        </w:rPr>
        <w:br/>
        <w:t xml:space="preserve">                                                    use_ols=True, verbose_fit=False)),</w:t>
      </w:r>
      <w:r>
        <w:rPr>
          <w:rFonts w:ascii="Consolas" w:hAnsi="Consolas"/>
          <w:b w:val="0"/>
          <w:i w:val="0"/>
          <w:sz w:val="17"/>
        </w:rPr>
        <w:br/>
        <w:t xml:space="preserve">    },</w:t>
      </w:r>
      <w:r>
        <w:rPr>
          <w:rFonts w:ascii="Consolas" w:hAnsi="Consolas"/>
          <w:b w:val="0"/>
          <w:i w:val="0"/>
          <w:sz w:val="17"/>
        </w:rPr>
        <w:br/>
        <w:t xml:space="preserve">    fit_kwargs_by_model={</w:t>
      </w:r>
      <w:r>
        <w:rPr>
          <w:rFonts w:ascii="Consolas" w:hAnsi="Consolas"/>
          <w:b w:val="0"/>
          <w:i w:val="0"/>
          <w:sz w:val="17"/>
        </w:rPr>
        <w:br/>
        <w:t xml:space="preserve">        "gnar_global": dict(use_ols=True, verbose=False),</w:t>
      </w:r>
      <w:r>
        <w:rPr>
          <w:rFonts w:ascii="Consolas" w:hAnsi="Consolas"/>
          <w:b w:val="0"/>
          <w:i w:val="0"/>
          <w:sz w:val="17"/>
        </w:rPr>
        <w:br/>
        <w:t xml:space="preserve">        "gnar_local":  dict(use_ols=True, verbose=False),</w:t>
      </w:r>
      <w:r>
        <w:rPr>
          <w:rFonts w:ascii="Consolas" w:hAnsi="Consolas"/>
          <w:b w:val="0"/>
          <w:i w:val="0"/>
          <w:sz w:val="17"/>
        </w:rPr>
        <w:br/>
        <w:t xml:space="preserve">    },</w:t>
      </w:r>
      <w:r>
        <w:rPr>
          <w:rFonts w:ascii="Consolas" w:hAnsi="Consolas"/>
          <w:b w:val="0"/>
          <w:i w:val="0"/>
          <w:sz w:val="17"/>
        </w:rPr>
        <w:br/>
        <w:t xml:space="preserve">    val_frac=0.2,          # last 20% of the time axis is the rolling test set</w:t>
      </w:r>
      <w:r>
        <w:rPr>
          <w:rFonts w:ascii="Consolas" w:hAnsi="Consolas"/>
          <w:b w:val="0"/>
          <w:i w:val="0"/>
          <w:sz w:val="17"/>
        </w:rPr>
        <w:br/>
        <w:t xml:space="preserve">    reference="auto",      # see section 7</w:t>
      </w:r>
      <w:r>
        <w:rPr>
          <w:rFonts w:ascii="Consolas" w:hAnsi="Consolas"/>
          <w:b w:val="0"/>
          <w:i w:val="0"/>
          <w:sz w:val="17"/>
        </w:rPr>
        <w:br/>
        <w:t>)</w:t>
      </w:r>
      <w:r>
        <w:rPr>
          <w:rFonts w:ascii="Consolas" w:hAnsi="Consolas"/>
          <w:b w:val="0"/>
          <w:i w:val="0"/>
          <w:sz w:val="17"/>
        </w:rPr>
        <w:br/>
        <w:t>print(table)</w:t>
      </w:r>
      <w:r>
        <w:rPr>
          <w:rFonts w:ascii="Consolas" w:hAnsi="Consolas"/>
          <w:b w:val="0"/>
          <w:i w:val="0"/>
          <w:sz w:val="17"/>
        </w:rPr>
        <w:br/>
      </w:r>
      <w:r>
        <w:rPr>
          <w:rFonts w:ascii="Consolas" w:hAnsi="Consolas"/>
          <w:b w:val="0"/>
          <w:i w:val="0"/>
          <w:sz w:val="17"/>
        </w:rPr>
        <w:br/>
        <w:t># the per-model prediction frames are kept for plots / further analysis</w:t>
      </w:r>
      <w:r>
        <w:rPr>
          <w:rFonts w:ascii="Consolas" w:hAnsi="Consolas"/>
          <w:b w:val="0"/>
          <w:i w:val="0"/>
          <w:sz w:val="17"/>
        </w:rPr>
        <w:br/>
        <w:t>preds = table.attrs["predictions"]</w:t>
      </w:r>
      <w:r>
        <w:rPr>
          <w:rFonts w:ascii="Consolas" w:hAnsi="Consolas"/>
          <w:b w:val="0"/>
          <w:i w:val="0"/>
          <w:sz w:val="17"/>
        </w:rPr>
        <w:br/>
        <w:t>preds["gnar_global"]["pred_df"]     # (test periods x edges)</w:t>
      </w:r>
      <w:r>
        <w:rPr>
          <w:rFonts w:ascii="Consolas" w:hAnsi="Consolas"/>
          <w:b w:val="0"/>
          <w:i w:val="0"/>
          <w:sz w:val="17"/>
        </w:rPr>
        <w:br/>
        <w:t>preds["gnar_global"]["real_df"]</w:t>
      </w:r>
    </w:p>
    <w:p>
      <w:r>
        <w:rPr>
          <w:rFonts w:ascii="Calibri" w:hAnsi="Calibri"/>
          <w:b/>
          <w:i w:val="0"/>
          <w:sz w:val="21"/>
        </w:rPr>
        <w:t>Output columns: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691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key you gave in models={...}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n_test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number of rolling test windows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n_edges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number of edges scored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MAE / RMSE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error over all test windows and all edges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reference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which model the skill score is measured against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reference_MAE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that model's MAE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skill_vs_reference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1 - MAE_model / MAE_reference;  &gt; 0 beats the reference</w:t>
            </w:r>
          </w:p>
        </w:tc>
      </w:tr>
    </w:tbl>
    <w:p>
      <w:pPr>
        <w:spacing w:after="40"/>
      </w:pPr>
    </w:p>
    <w:p>
      <w:pPr>
        <w:pStyle w:val="Heading1"/>
      </w:pPr>
      <w:r>
        <w:t>6  Choosing the reference — the mistake that inflates your results</w:t>
      </w:r>
    </w:p>
    <w:p>
      <w:pPr>
        <w:shd w:val="clear" w:fill="FFF3CD"/>
        <w:spacing w:before="80" w:after="80"/>
        <w:ind w:left="115"/>
      </w:pPr>
      <w:r>
        <w:rPr>
          <w:rFonts w:ascii="Calibri" w:hAnsi="Calibri"/>
          <w:b/>
          <w:i w:val="0"/>
          <w:color w:val="8A6000"/>
          <w:sz w:val="21"/>
        </w:rPr>
        <w:t>On a differenced panel, "naive" is NOT the right reference</w:t>
        <w:br/>
      </w:r>
      <w:r>
        <w:rPr>
          <w:rFonts w:ascii="Calibri" w:hAnsi="Calibri"/>
          <w:b w:val="0"/>
          <w:i w:val="0"/>
          <w:color w:val="5A4200"/>
          <w:sz w:val="20"/>
        </w:rPr>
        <w:t>"Naive / persistence" always means "the next value equals the last value" OF THE SERIES YOU MODELLED. If your panel holds differences, that means "the next CHANGE equals the last CHANGE" — a very weak straw man. The honest reference for a differenced panel is ZeroEdgeBaseline (predicting no change), which is exactly persistence in the original level scale.</w:t>
      </w:r>
    </w:p>
    <w:p>
      <w:r>
        <w:rPr>
          <w:rFonts w:ascii="Calibri" w:hAnsi="Calibri"/>
          <w:b w:val="0"/>
          <w:i w:val="0"/>
          <w:sz w:val="21"/>
        </w:rPr>
        <w:t>On the baboon data this single choice changed the headline number by a factor of five: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Reference used</w:t>
            </w:r>
          </w:p>
        </w:tc>
        <w:tc>
          <w:tcPr>
            <w:tcW w:type="dxa" w:w="259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reference MAE</w:t>
            </w:r>
          </w:p>
        </w:tc>
        <w:tc>
          <w:tcPr>
            <w:tcW w:type="dxa" w:w="2880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GNAR-edge skill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naive  (next change = last change)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31.55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0.47   ← inflated, misleading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zero   (no change)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18.48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0.085  ← honest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sz w:val="21"/>
        </w:rPr>
        <w:t>Rule of thumb: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Panel holds levels (X_t)  →  </w:t>
      </w:r>
      <w:r>
        <w:rPr>
          <w:rFonts w:ascii="Calibri" w:hAnsi="Calibri"/>
          <w:b w:val="0"/>
          <w:i w:val="0"/>
          <w:sz w:val="21"/>
        </w:rPr>
        <w:t>use reference="naive".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Panel holds differences (X_t − X_{t−1})  →  </w:t>
      </w:r>
      <w:r>
        <w:rPr>
          <w:rFonts w:ascii="Calibri" w:hAnsi="Calibri"/>
          <w:b w:val="0"/>
          <w:i w:val="0"/>
          <w:sz w:val="21"/>
        </w:rPr>
        <w:t>include ZeroEdgeBaseline in models={...} and use reference="zero".</w:t>
      </w:r>
    </w:p>
    <w:p>
      <w:r>
        <w:rPr>
          <w:rFonts w:ascii="Calibri" w:hAnsi="Calibri"/>
          <w:b w:val="0"/>
          <w:i w:val="0"/>
          <w:color w:val="777777"/>
          <w:sz w:val="19"/>
        </w:rPr>
        <w:t>reference="auto" (the default) prefers "zero" if you included it, otherwise "naive".</w:t>
      </w:r>
    </w:p>
    <w:p>
      <w:pPr>
        <w:pStyle w:val="Heading1"/>
      </w:pPr>
      <w:r>
        <w:t>7  Results we obtained (indicative only — please re-run)</w:t>
      </w:r>
    </w:p>
    <w:p>
      <w:pPr>
        <w:pStyle w:val="Heading2"/>
      </w:pPr>
      <w:r>
        <w:t>7.1  Baboon proximity data</w:t>
      </w:r>
    </w:p>
    <w:p>
      <w:r>
        <w:rPr>
          <w:rFonts w:ascii="Calibri" w:hAnsi="Calibri"/>
          <w:b w:val="0"/>
          <w:i w:val="0"/>
          <w:sz w:val="21"/>
        </w:rPr>
        <w:t>Setup: proximity/RFID contacts, 1-day windows, edges kept if present in at least 80% of the training windows (63 edges, all 13 sensor-wearing baboons, one connected component), first differences as the modelling target, last 20% of the time axis as the rolling test set (5 test windows), L=1 with 1-stage neighbours for GNAR, reference =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744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201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MAE</w:t>
            </w:r>
          </w:p>
        </w:tc>
        <w:tc>
          <w:tcPr>
            <w:tcW w:type="dxa" w:w="201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RMSE</w:t>
            </w:r>
          </w:p>
        </w:tc>
        <w:tc>
          <w:tcPr>
            <w:tcW w:type="dxa" w:w="201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skill vs zero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gnar_global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16.91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30.34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0.085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gnar_local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16.98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30.32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0.081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arima(1,0,0)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17.00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30.49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0.080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sarima(1,0,0)(1,0,0,7)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18.01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31.80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0.025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zero  (reference)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18.48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33.52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0.000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naive (repeat last change)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31.55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55.78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−0.708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sz w:val="21"/>
        </w:rPr>
        <w:t>What this suggests: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GNAR-edge (0.085) is barely ahead of a per-edge ARIMA (0.080). On this dataset the network term adds very little. That is the most important number in the table and it deserves to be reported honestly.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SARIMA with a weekly cycle is clearly worse. With roughly 21 training observations there are only about three weekly cycles — not enough to estimate seasonal terms.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 naive baseline is far worse than zero, which is precisely the reference trap described in section 6.</w:t>
      </w:r>
    </w:p>
    <w:p>
      <w:pPr>
        <w:pStyle w:val="Heading2"/>
      </w:pPr>
      <w:r>
        <w:t>7.2  Simulated data (the demo, for sanity checking)</w:t>
      </w:r>
    </w:p>
    <w:p>
      <w:r>
        <w:rPr>
          <w:rFonts w:ascii="Calibri" w:hAnsi="Calibri"/>
          <w:b w:val="0"/>
          <w:i w:val="0"/>
          <w:sz w:val="21"/>
        </w:rPr>
        <w:t>Simulated with GNAR-like dynamics (own lag + neighbour mean), 10 edges, 60 monthly periods, 12 rolling test windows, reference = naive. Here the data really was generated with a network mechanism, and GNAR-edge does come out on top — a useful sanity check that the harness can detect a network effect when one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744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2304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MAE</w:t>
            </w:r>
          </w:p>
        </w:tc>
        <w:tc>
          <w:tcPr>
            <w:tcW w:type="dxa" w:w="2592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skill vs naive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gnar_global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0.2199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0.143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gnar_local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0.2221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0.135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arima(1,0,0)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0.2243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0.126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sarima(1,0,0)(1,0,0,12)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0.2276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0.113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arima(auto)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0.2311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0.099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naive (reference)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0.2566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0.000</w:t>
            </w:r>
          </w:p>
        </w:tc>
      </w:tr>
    </w:tbl>
    <w:p>
      <w:pPr>
        <w:spacing w:after="40"/>
      </w:pPr>
    </w:p>
    <w:p>
      <w:pPr>
        <w:pStyle w:val="Heading1"/>
      </w:pPr>
      <w:r>
        <w:t>8  Important: treat these numbers as a starting point, not a result</w:t>
      </w:r>
    </w:p>
    <w:p>
      <w:pPr>
        <w:shd w:val="clear" w:fill="FFF3CD"/>
        <w:spacing w:before="80" w:after="80"/>
        <w:ind w:left="115"/>
      </w:pPr>
      <w:r>
        <w:rPr>
          <w:rFonts w:ascii="Calibri" w:hAnsi="Calibri"/>
          <w:b/>
          <w:i w:val="0"/>
          <w:color w:val="8A6000"/>
          <w:sz w:val="21"/>
        </w:rPr>
        <w:t>Please re-run everything yourself before using any of this in your thesis.</w:t>
        <w:br/>
      </w:r>
      <w:r>
        <w:rPr>
          <w:rFonts w:ascii="Calibri" w:hAnsi="Calibri"/>
          <w:b w:val="0"/>
          <w:i w:val="0"/>
          <w:color w:val="5A4200"/>
          <w:sz w:val="20"/>
        </w:rPr>
        <w:t>The numbers in section 7 were produced while building and testing the code. They are here to show that the pipeline runs end to end and to illustrate how to read the output — they are NOT a validated finding, and several of the choices behind them were made quickly and may not suit your research question.</w:t>
      </w:r>
    </w:p>
    <w:p>
      <w:r>
        <w:rPr>
          <w:rFonts w:ascii="Calibri" w:hAnsi="Calibri"/>
          <w:b/>
          <w:i w:val="0"/>
          <w:sz w:val="21"/>
        </w:rPr>
        <w:t>Specific reasons the test may not be right: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Very few test points.  </w:t>
      </w:r>
      <w:r>
        <w:rPr>
          <w:rFonts w:ascii="Calibri" w:hAnsi="Calibri"/>
          <w:b w:val="0"/>
          <w:i w:val="0"/>
          <w:sz w:val="21"/>
        </w:rPr>
        <w:t>Only 5 rolling test windows on the baboon data (6 on the level panel). That is far too few for a stable estimate; a difference of 0.005 in skill between two models is well inside the noise.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The preprocessing was our choice.  </w:t>
      </w:r>
      <w:r>
        <w:rPr>
          <w:rFonts w:ascii="Calibri" w:hAnsi="Calibri"/>
          <w:b w:val="0"/>
          <w:i w:val="0"/>
          <w:sz w:val="21"/>
        </w:rPr>
        <w:t>The 1-day window and the 80% persistence threshold were our choices, made to keep the network connected. Different windows or thresholds give different edge sets (34 edges at 100%, 63 at 80%, 69 at 70%) and therefore a different problem.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The target and reference dominate the result.  </w:t>
      </w:r>
      <w:r>
        <w:rPr>
          <w:rFonts w:ascii="Calibri" w:hAnsi="Calibri"/>
          <w:b w:val="0"/>
          <w:i w:val="0"/>
          <w:sz w:val="21"/>
        </w:rPr>
        <w:t>Modelling differences versus levels versus log values changes both the model and the correct reference, and hence the skill. Section 6 shows the same run scoring 0.47 or 0.085 depending only on the reference.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Aggregate metrics hide edge-level behaviour.  </w:t>
      </w:r>
      <w:r>
        <w:rPr>
          <w:rFonts w:ascii="Calibri" w:hAnsi="Calibri"/>
          <w:b w:val="0"/>
          <w:i w:val="0"/>
          <w:sz w:val="21"/>
        </w:rPr>
        <w:t>Overall MAE is dominated by the busiest edges: on the baboon panel the largest edge has mean |change| around 100 while the smallest is around 2, a factor of about 50. A model can win on total MAE while losing on most individual edges. Check per-edge win rates too (we saw GNAR winning on 37 of 63 edges, i.e. 59%).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SARIMA was data-starved.  </w:t>
      </w:r>
      <w:r>
        <w:rPr>
          <w:rFonts w:ascii="Calibri" w:hAnsi="Calibri"/>
          <w:b w:val="0"/>
          <w:i w:val="0"/>
          <w:sz w:val="21"/>
        </w:rPr>
        <w:t>SARIMA with s=7 on about 21 training observations is estimated from roughly three cycles. Its poor showing may reflect insufficient data rather than an absence of seasonality.</w:t>
      </w:r>
    </w:p>
    <w:p>
      <w:pPr>
        <w:pStyle w:val="ListBullet"/>
      </w:pPr>
      <w:r>
        <w:rPr>
          <w:rFonts w:ascii="Calibri" w:hAnsi="Calibri"/>
          <w:b/>
          <w:i w:val="0"/>
          <w:color w:val="2E6CA4"/>
          <w:sz w:val="21"/>
        </w:rPr>
        <w:t xml:space="preserve">No sensitivity analysis.  </w:t>
      </w:r>
      <w:r>
        <w:rPr>
          <w:rFonts w:ascii="Calibri" w:hAnsi="Calibri"/>
          <w:b w:val="0"/>
          <w:i w:val="0"/>
          <w:sz w:val="21"/>
        </w:rPr>
        <w:t>One dataset, one seed, one lag specification (L=1, one-stage neighbours). Vary these before drawing conclusions.</w:t>
      </w:r>
    </w:p>
    <w:p>
      <w:r>
        <w:rPr>
          <w:rFonts w:ascii="Calibri" w:hAnsi="Calibri"/>
          <w:b/>
          <w:i w:val="0"/>
          <w:sz w:val="21"/>
        </w:rPr>
        <w:t>A reasonable plan before writing up: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7"/>
        </w:rPr>
        <w:t>1. Re-run compare_baselines() on YOUR preferred preprocessing (window, threshold, target).</w:t>
      </w:r>
      <w:r>
        <w:rPr>
          <w:rFonts w:ascii="Consolas" w:hAnsi="Consolas"/>
          <w:b w:val="0"/>
          <w:i w:val="0"/>
          <w:sz w:val="17"/>
        </w:rPr>
        <w:br/>
        <w:t>2. Check that the reference matches the target (section 6).</w:t>
      </w:r>
      <w:r>
        <w:rPr>
          <w:rFonts w:ascii="Consolas" w:hAnsi="Consolas"/>
          <w:b w:val="0"/>
          <w:i w:val="0"/>
          <w:sz w:val="17"/>
        </w:rPr>
        <w:br/>
        <w:t>3. Increase the number of rolling test windows if at all possible.</w:t>
      </w:r>
      <w:r>
        <w:rPr>
          <w:rFonts w:ascii="Consolas" w:hAnsi="Consolas"/>
          <w:b w:val="0"/>
          <w:i w:val="0"/>
          <w:sz w:val="17"/>
        </w:rPr>
        <w:br/>
        <w:t>4. Report per-edge win rates alongside the aggregate MAE.</w:t>
      </w:r>
      <w:r>
        <w:rPr>
          <w:rFonts w:ascii="Consolas" w:hAnsi="Consolas"/>
          <w:b w:val="0"/>
          <w:i w:val="0"/>
          <w:sz w:val="17"/>
        </w:rPr>
        <w:br/>
        <w:t>5. Run an ablation: GNAR with neighbours (stages_per_lag=[[1]]) versus GNAR without</w:t>
      </w:r>
      <w:r>
        <w:rPr>
          <w:rFonts w:ascii="Consolas" w:hAnsi="Consolas"/>
          <w:b w:val="0"/>
          <w:i w:val="0"/>
          <w:sz w:val="17"/>
        </w:rPr>
        <w:br/>
        <w:t xml:space="preserve">   them, to isolate exactly what the network term contributes.</w:t>
      </w:r>
      <w:r>
        <w:rPr>
          <w:rFonts w:ascii="Consolas" w:hAnsi="Consolas"/>
          <w:b w:val="0"/>
          <w:i w:val="0"/>
          <w:sz w:val="17"/>
        </w:rPr>
        <w:br/>
        <w:t>6. Repeat over several window sizes / thresholds to show the conclusion is stable.</w:t>
      </w:r>
    </w:p>
    <w:p>
      <w:pPr>
        <w:pStyle w:val="Heading1"/>
      </w:pPr>
      <w:r>
        <w:t>9  The demo script (run_baseline_demo.py)</w:t>
      </w:r>
    </w:p>
    <w:p>
      <w:r>
        <w:rPr>
          <w:rFonts w:ascii="Calibri" w:hAnsi="Calibri"/>
          <w:b w:val="0"/>
          <w:i w:val="0"/>
          <w:sz w:val="21"/>
        </w:rPr>
        <w:t>This is the complete file shipped in gnar_edge_en. It runs on simulated data out of the box; point load_my_data() at your own panel to use it for real.</w:t>
      </w:r>
    </w:p>
    <w:p>
      <w:pPr>
        <w:shd w:val="clear" w:fill="F4F4F4"/>
        <w:spacing w:before="60" w:after="60"/>
        <w:ind w:left="115"/>
      </w:pPr>
      <w:r>
        <w:rPr>
          <w:rFonts w:ascii="Consolas" w:hAnsi="Consolas"/>
          <w:b w:val="0"/>
          <w:i w:val="0"/>
          <w:sz w:val="16"/>
        </w:rPr>
        <w:t>import warnings</w:t>
      </w:r>
      <w:r>
        <w:rPr>
          <w:rFonts w:ascii="Consolas" w:hAnsi="Consolas"/>
          <w:b w:val="0"/>
          <w:i w:val="0"/>
          <w:sz w:val="16"/>
        </w:rPr>
        <w:br/>
        <w:t>import numpy as np</w:t>
      </w:r>
      <w:r>
        <w:rPr>
          <w:rFonts w:ascii="Consolas" w:hAnsi="Consolas"/>
          <w:b w:val="0"/>
          <w:i w:val="0"/>
          <w:sz w:val="16"/>
        </w:rPr>
        <w:br/>
        <w:t>import pandas as pd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>from edge_graph import ArrayEdgeGraph</w:t>
      </w:r>
      <w:r>
        <w:rPr>
          <w:rFonts w:ascii="Consolas" w:hAnsi="Consolas"/>
          <w:b w:val="0"/>
          <w:i w:val="0"/>
          <w:sz w:val="16"/>
        </w:rPr>
        <w:br/>
        <w:t>from edge_baselines import (ARIMAEdgeBaseline, NaiveEdgeBaseline,</w:t>
      </w:r>
      <w:r>
        <w:rPr>
          <w:rFonts w:ascii="Consolas" w:hAnsi="Consolas"/>
          <w:b w:val="0"/>
          <w:i w:val="0"/>
          <w:sz w:val="16"/>
        </w:rPr>
        <w:br/>
        <w:t xml:space="preserve">                            SARIMAEdgeBaseline, compare_baselines, to_edge_graph)</w:t>
      </w:r>
      <w:r>
        <w:rPr>
          <w:rFonts w:ascii="Consolas" w:hAnsi="Consolas"/>
          <w:b w:val="0"/>
          <w:i w:val="0"/>
          <w:sz w:val="16"/>
        </w:rPr>
        <w:br/>
        <w:t>from BaseEdgeGNAR_edge import GNAREdgeLearner</w:t>
      </w:r>
      <w:r>
        <w:rPr>
          <w:rFonts w:ascii="Consolas" w:hAnsi="Consolas"/>
          <w:b w:val="0"/>
          <w:i w:val="0"/>
          <w:sz w:val="16"/>
        </w:rPr>
        <w:br/>
        <w:t>from BaseEdgeGNAR_edge_global import GNAREdgeGlobalLearner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>warnings.filterwarnings("ignore")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>def simulate_edge_graph(K=6, T=60, seed=0):</w:t>
      </w:r>
      <w:r>
        <w:rPr>
          <w:rFonts w:ascii="Consolas" w:hAnsi="Consolas"/>
          <w:b w:val="0"/>
          <w:i w:val="0"/>
          <w:sz w:val="16"/>
        </w:rPr>
        <w:br/>
        <w:t xml:space="preserve">    """Edge series generated with GNAR-like dynamics (own lag + neighbour mean)."""</w:t>
      </w:r>
      <w:r>
        <w:rPr>
          <w:rFonts w:ascii="Consolas" w:hAnsi="Consolas"/>
          <w:b w:val="0"/>
          <w:i w:val="0"/>
          <w:sz w:val="16"/>
        </w:rPr>
        <w:br/>
        <w:t xml:space="preserve">    rng = np.random.default_rng(seed)</w:t>
      </w:r>
      <w:r>
        <w:rPr>
          <w:rFonts w:ascii="Consolas" w:hAnsi="Consolas"/>
          <w:b w:val="0"/>
          <w:i w:val="0"/>
          <w:sz w:val="16"/>
        </w:rPr>
        <w:br/>
        <w:t xml:space="preserve">    edges = [(0,0),(0,1),(1,2),(2,1),(2,3),(3,4),(4,5),(5,0),(1,3),(3,1)]</w:t>
      </w:r>
      <w:r>
        <w:rPr>
          <w:rFonts w:ascii="Consolas" w:hAnsi="Consolas"/>
          <w:b w:val="0"/>
          <w:i w:val="0"/>
          <w:sz w:val="16"/>
        </w:rPr>
        <w:br/>
        <w:t xml:space="preserve">    E = len(edges)</w:t>
      </w:r>
      <w:r>
        <w:rPr>
          <w:rFonts w:ascii="Consolas" w:hAnsi="Consolas"/>
          <w:b w:val="0"/>
          <w:i w:val="0"/>
          <w:sz w:val="16"/>
        </w:rPr>
        <w:br/>
        <w:t xml:space="preserve">    nb = [[j for j, (a, b) in enumerate(edges) if j != i and ({u, v} &amp; {a, b})]</w:t>
      </w:r>
      <w:r>
        <w:rPr>
          <w:rFonts w:ascii="Consolas" w:hAnsi="Consolas"/>
          <w:b w:val="0"/>
          <w:i w:val="0"/>
          <w:sz w:val="16"/>
        </w:rPr>
        <w:br/>
        <w:t xml:space="preserve">          for i, (u, v) in enumerate(edges)]</w:t>
      </w:r>
      <w:r>
        <w:rPr>
          <w:rFonts w:ascii="Consolas" w:hAnsi="Consolas"/>
          <w:b w:val="0"/>
          <w:i w:val="0"/>
          <w:sz w:val="16"/>
        </w:rPr>
        <w:br/>
        <w:t xml:space="preserve">    X = np.zeros((T, E))</w:t>
      </w:r>
      <w:r>
        <w:rPr>
          <w:rFonts w:ascii="Consolas" w:hAnsi="Consolas"/>
          <w:b w:val="0"/>
          <w:i w:val="0"/>
          <w:sz w:val="16"/>
        </w:rPr>
        <w:br/>
        <w:t xml:space="preserve">    X[0] = rng.normal(size=E)</w:t>
      </w:r>
      <w:r>
        <w:rPr>
          <w:rFonts w:ascii="Consolas" w:hAnsi="Consolas"/>
          <w:b w:val="0"/>
          <w:i w:val="0"/>
          <w:sz w:val="16"/>
        </w:rPr>
        <w:br/>
        <w:t xml:space="preserve">    for t in range(1, T):</w:t>
      </w:r>
      <w:r>
        <w:rPr>
          <w:rFonts w:ascii="Consolas" w:hAnsi="Consolas"/>
          <w:b w:val="0"/>
          <w:i w:val="0"/>
          <w:sz w:val="16"/>
        </w:rPr>
        <w:br/>
        <w:t xml:space="preserve">        neigh = np.array([X[t-1, nb[i]].mean() if nb[i] else 0.0 for i in range(E)])</w:t>
      </w:r>
      <w:r>
        <w:rPr>
          <w:rFonts w:ascii="Consolas" w:hAnsi="Consolas"/>
          <w:b w:val="0"/>
          <w:i w:val="0"/>
          <w:sz w:val="16"/>
        </w:rPr>
        <w:br/>
        <w:t xml:space="preserve">        X[t] = 0.55 * X[t-1] + 0.25 * neigh + 0.3 * rng.normal(size=E)</w:t>
      </w:r>
      <w:r>
        <w:rPr>
          <w:rFonts w:ascii="Consolas" w:hAnsi="Consolas"/>
          <w:b w:val="0"/>
          <w:i w:val="0"/>
          <w:sz w:val="16"/>
        </w:rPr>
        <w:br/>
        <w:t xml:space="preserve">    months = list(pd.period_range("2020-01", periods=T, freq="M"))</w:t>
      </w:r>
      <w:r>
        <w:rPr>
          <w:rFonts w:ascii="Consolas" w:hAnsi="Consolas"/>
          <w:b w:val="0"/>
          <w:i w:val="0"/>
          <w:sz w:val="16"/>
        </w:rPr>
        <w:br/>
        <w:t xml:space="preserve">    return ArrayEdgeGraph.from_edge_panel(X, edges, n_nodes=K, time_labels=months,</w:t>
      </w:r>
      <w:r>
        <w:rPr>
          <w:rFonts w:ascii="Consolas" w:hAnsi="Consolas"/>
          <w:b w:val="0"/>
          <w:i w:val="0"/>
          <w:sz w:val="16"/>
        </w:rPr>
        <w:br/>
        <w:t xml:space="preserve">                                          node_labels=[f"N{i}" for i in range(K)])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>def load_my_data():</w:t>
      </w:r>
      <w:r>
        <w:rPr>
          <w:rFonts w:ascii="Consolas" w:hAnsi="Consolas"/>
          <w:b w:val="0"/>
          <w:i w:val="0"/>
          <w:sz w:val="16"/>
        </w:rPr>
        <w:br/>
        <w:t xml:space="preserve">    """Replace the body with your own data:</w:t>
      </w:r>
      <w:r>
        <w:rPr>
          <w:rFonts w:ascii="Consolas" w:hAnsi="Consolas"/>
          <w:b w:val="0"/>
          <w:i w:val="0"/>
          <w:sz w:val="16"/>
        </w:rPr>
        <w:br/>
        <w:t xml:space="preserve">           return to_edge_graph("panel.xlsx")</w:t>
      </w:r>
      <w:r>
        <w:rPr>
          <w:rFonts w:ascii="Consolas" w:hAnsi="Consolas"/>
          <w:b w:val="0"/>
          <w:i w:val="0"/>
          <w:sz w:val="16"/>
        </w:rPr>
        <w:br/>
        <w:t xml:space="preserve">           return to_edge_graph(df)</w:t>
      </w:r>
      <w:r>
        <w:rPr>
          <w:rFonts w:ascii="Consolas" w:hAnsi="Consolas"/>
          <w:b w:val="0"/>
          <w:i w:val="0"/>
          <w:sz w:val="16"/>
        </w:rPr>
        <w:br/>
        <w:t xml:space="preserve">           return to_edge_graph(X, edges=edges, n_nodes=K, time_labels=windows)</w:t>
      </w:r>
      <w:r>
        <w:rPr>
          <w:rFonts w:ascii="Consolas" w:hAnsi="Consolas"/>
          <w:b w:val="0"/>
          <w:i w:val="0"/>
          <w:sz w:val="16"/>
        </w:rPr>
        <w:br/>
        <w:t xml:space="preserve">           return to_edge_graph(tsg)</w:t>
      </w:r>
      <w:r>
        <w:rPr>
          <w:rFonts w:ascii="Consolas" w:hAnsi="Consolas"/>
          <w:b w:val="0"/>
          <w:i w:val="0"/>
          <w:sz w:val="16"/>
        </w:rPr>
        <w:br/>
        <w:t xml:space="preserve">    """</w:t>
      </w:r>
      <w:r>
        <w:rPr>
          <w:rFonts w:ascii="Consolas" w:hAnsi="Consolas"/>
          <w:b w:val="0"/>
          <w:i w:val="0"/>
          <w:sz w:val="16"/>
        </w:rPr>
        <w:br/>
        <w:t xml:space="preserve">    return simulate_edge_graph()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>def main():</w:t>
      </w:r>
      <w:r>
        <w:rPr>
          <w:rFonts w:ascii="Consolas" w:hAnsi="Consolas"/>
          <w:b w:val="0"/>
          <w:i w:val="0"/>
          <w:sz w:val="16"/>
        </w:rPr>
        <w:br/>
        <w:t xml:space="preserve">    g = load_my_data()</w:t>
      </w:r>
      <w:r>
        <w:rPr>
          <w:rFonts w:ascii="Consolas" w:hAnsi="Consolas"/>
          <w:b w:val="0"/>
          <w:i w:val="0"/>
          <w:sz w:val="16"/>
        </w:rPr>
        <w:br/>
        <w:t xml:space="preserve">    print(f"EdgeGraph: E={g.n_edges} edges, K={g.n_nodes} nodes, T={g.n_times} periods")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 xml:space="preserve">    s = 12    # seasonal period in WINDOWS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 xml:space="preserve">    table = compare_baselines(</w:t>
      </w:r>
      <w:r>
        <w:rPr>
          <w:rFonts w:ascii="Consolas" w:hAnsi="Consolas"/>
          <w:b w:val="0"/>
          <w:i w:val="0"/>
          <w:sz w:val="16"/>
        </w:rPr>
        <w:br/>
        <w:t xml:space="preserve">        g,</w:t>
      </w:r>
      <w:r>
        <w:rPr>
          <w:rFonts w:ascii="Consolas" w:hAnsi="Consolas"/>
          <w:b w:val="0"/>
          <w:i w:val="0"/>
          <w:sz w:val="16"/>
        </w:rPr>
        <w:br/>
        <w:t xml:space="preserve">        models={</w:t>
      </w:r>
      <w:r>
        <w:rPr>
          <w:rFonts w:ascii="Consolas" w:hAnsi="Consolas"/>
          <w:b w:val="0"/>
          <w:i w:val="0"/>
          <w:sz w:val="16"/>
        </w:rPr>
        <w:br/>
        <w:t xml:space="preserve">            "naive":        (NaiveEdgeBaseline,     {}),</w:t>
      </w:r>
      <w:r>
        <w:rPr>
          <w:rFonts w:ascii="Consolas" w:hAnsi="Consolas"/>
          <w:b w:val="0"/>
          <w:i w:val="0"/>
          <w:sz w:val="16"/>
        </w:rPr>
        <w:br/>
        <w:t xml:space="preserve">            "arima(1,0,0)": (ARIMAEdgeBaseline,     dict(order=(1, 0, 0))),</w:t>
      </w:r>
      <w:r>
        <w:rPr>
          <w:rFonts w:ascii="Consolas" w:hAnsi="Consolas"/>
          <w:b w:val="0"/>
          <w:i w:val="0"/>
          <w:sz w:val="16"/>
        </w:rPr>
        <w:br/>
        <w:t xml:space="preserve">            "arima(auto)":  (ARIMAEdgeBaseline,     dict(order="auto")),</w:t>
      </w:r>
      <w:r>
        <w:rPr>
          <w:rFonts w:ascii="Consolas" w:hAnsi="Consolas"/>
          <w:b w:val="0"/>
          <w:i w:val="0"/>
          <w:sz w:val="16"/>
        </w:rPr>
        <w:br/>
        <w:t xml:space="preserve">            f"sarima(1,0,0)(1,0,0,{s})":</w:t>
      </w:r>
      <w:r>
        <w:rPr>
          <w:rFonts w:ascii="Consolas" w:hAnsi="Consolas"/>
          <w:b w:val="0"/>
          <w:i w:val="0"/>
          <w:sz w:val="16"/>
        </w:rPr>
        <w:br/>
        <w:t xml:space="preserve">                            (SARIMAEdgeBaseline,    dict(order=(1, 0, 0),</w:t>
      </w:r>
      <w:r>
        <w:rPr>
          <w:rFonts w:ascii="Consolas" w:hAnsi="Consolas"/>
          <w:b w:val="0"/>
          <w:i w:val="0"/>
          <w:sz w:val="16"/>
        </w:rPr>
        <w:br/>
        <w:t xml:space="preserve">                                                         seasonal_order=(1, 0, 0, s))),</w:t>
      </w:r>
      <w:r>
        <w:rPr>
          <w:rFonts w:ascii="Consolas" w:hAnsi="Consolas"/>
          <w:b w:val="0"/>
          <w:i w:val="0"/>
          <w:sz w:val="16"/>
        </w:rPr>
        <w:br/>
        <w:t xml:space="preserve">            "gnar_global":  (GNAREdgeGlobalLearner, dict(L=1, stages_per_lag=[[1]],</w:t>
      </w:r>
      <w:r>
        <w:rPr>
          <w:rFonts w:ascii="Consolas" w:hAnsi="Consolas"/>
          <w:b w:val="0"/>
          <w:i w:val="0"/>
          <w:sz w:val="16"/>
        </w:rPr>
        <w:br/>
        <w:t xml:space="preserve">                                                         use_ols=True, verbose_fit=False)),</w:t>
      </w:r>
      <w:r>
        <w:rPr>
          <w:rFonts w:ascii="Consolas" w:hAnsi="Consolas"/>
          <w:b w:val="0"/>
          <w:i w:val="0"/>
          <w:sz w:val="16"/>
        </w:rPr>
        <w:br/>
        <w:t xml:space="preserve">            "gnar_local":   (GNAREdgeLearner,       dict(L=1, stages_per_lag=[[1]],</w:t>
      </w:r>
      <w:r>
        <w:rPr>
          <w:rFonts w:ascii="Consolas" w:hAnsi="Consolas"/>
          <w:b w:val="0"/>
          <w:i w:val="0"/>
          <w:sz w:val="16"/>
        </w:rPr>
        <w:br/>
        <w:t xml:space="preserve">                                                         use_ols=True, verbose_fit=False)),</w:t>
      </w:r>
      <w:r>
        <w:rPr>
          <w:rFonts w:ascii="Consolas" w:hAnsi="Consolas"/>
          <w:b w:val="0"/>
          <w:i w:val="0"/>
          <w:sz w:val="16"/>
        </w:rPr>
        <w:br/>
        <w:t xml:space="preserve">        },</w:t>
      </w:r>
      <w:r>
        <w:rPr>
          <w:rFonts w:ascii="Consolas" w:hAnsi="Consolas"/>
          <w:b w:val="0"/>
          <w:i w:val="0"/>
          <w:sz w:val="16"/>
        </w:rPr>
        <w:br/>
        <w:t xml:space="preserve">        fit_kwargs_by_model={</w:t>
      </w:r>
      <w:r>
        <w:rPr>
          <w:rFonts w:ascii="Consolas" w:hAnsi="Consolas"/>
          <w:b w:val="0"/>
          <w:i w:val="0"/>
          <w:sz w:val="16"/>
        </w:rPr>
        <w:br/>
        <w:t xml:space="preserve">            "gnar_global": dict(use_ols=True, verbose=False),</w:t>
      </w:r>
      <w:r>
        <w:rPr>
          <w:rFonts w:ascii="Consolas" w:hAnsi="Consolas"/>
          <w:b w:val="0"/>
          <w:i w:val="0"/>
          <w:sz w:val="16"/>
        </w:rPr>
        <w:br/>
        <w:t xml:space="preserve">            "gnar_local":  dict(use_ols=True, verbose=False),</w:t>
      </w:r>
      <w:r>
        <w:rPr>
          <w:rFonts w:ascii="Consolas" w:hAnsi="Consolas"/>
          <w:b w:val="0"/>
          <w:i w:val="0"/>
          <w:sz w:val="16"/>
        </w:rPr>
        <w:br/>
        <w:t xml:space="preserve">        },</w:t>
      </w:r>
      <w:r>
        <w:rPr>
          <w:rFonts w:ascii="Consolas" w:hAnsi="Consolas"/>
          <w:b w:val="0"/>
          <w:i w:val="0"/>
          <w:sz w:val="16"/>
        </w:rPr>
        <w:br/>
        <w:t xml:space="preserve">        val_frac=0.2,</w:t>
      </w:r>
      <w:r>
        <w:rPr>
          <w:rFonts w:ascii="Consolas" w:hAnsi="Consolas"/>
          <w:b w:val="0"/>
          <w:i w:val="0"/>
          <w:sz w:val="16"/>
        </w:rPr>
        <w:br/>
        <w:t xml:space="preserve">    )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 xml:space="preserve">    print(table.to_string(index=False, float_format=lambda x: f"{x:.4f}"))</w:t>
      </w:r>
      <w:r>
        <w:rPr>
          <w:rFonts w:ascii="Consolas" w:hAnsi="Consolas"/>
          <w:b w:val="0"/>
          <w:i w:val="0"/>
          <w:sz w:val="16"/>
        </w:rPr>
        <w:br/>
        <w:t xml:space="preserve">    preds = table.attrs["predictions"]</w:t>
      </w:r>
      <w:r>
        <w:rPr>
          <w:rFonts w:ascii="Consolas" w:hAnsi="Consolas"/>
          <w:b w:val="0"/>
          <w:i w:val="0"/>
          <w:sz w:val="16"/>
        </w:rPr>
        <w:br/>
        <w:t xml:space="preserve">    best = table.iloc[0]["model"]</w:t>
      </w:r>
      <w:r>
        <w:rPr>
          <w:rFonts w:ascii="Consolas" w:hAnsi="Consolas"/>
          <w:b w:val="0"/>
          <w:i w:val="0"/>
          <w:sz w:val="16"/>
        </w:rPr>
        <w:br/>
        <w:t xml:space="preserve">    print(f"Best model: {best}")</w:t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</w:r>
      <w:r>
        <w:rPr>
          <w:rFonts w:ascii="Consolas" w:hAnsi="Consolas"/>
          <w:b w:val="0"/>
          <w:i w:val="0"/>
          <w:sz w:val="16"/>
        </w:rPr>
        <w:br/>
        <w:t>if __name__ == "__main__":</w:t>
      </w:r>
      <w:r>
        <w:rPr>
          <w:rFonts w:ascii="Consolas" w:hAnsi="Consolas"/>
          <w:b w:val="0"/>
          <w:i w:val="0"/>
          <w:sz w:val="16"/>
        </w:rPr>
        <w:br/>
        <w:t xml:space="preserve">    main()</w:t>
      </w:r>
    </w:p>
    <w:p>
      <w:pPr>
        <w:pStyle w:val="Heading1"/>
      </w:pPr>
      <w:r>
        <w:t>10  Practical notes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Situation</w:t>
            </w:r>
          </w:p>
        </w:tc>
        <w:tc>
          <w:tcPr>
            <w:tcW w:type="dxa" w:w="6336"/>
            <w:shd w:val="clear" w:fill="2E6CA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happens / what to do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 edge is constant or too short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It falls back to its last observed value and is counted in n_fallback_; check m.fit_report() for status.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statsmodels fails to converge on one edge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That edge falls back to its last value with status "failed_fallback_last_value"; one bad edge never kills the run.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order="auto" is slow in a rolling backtest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harness builds a fresh learner at every step, so the order is re-selected on each training window. That is slower but avoids look-ahead. Use a fixed order for speed.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Many edges, long runs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Cost is roughly E x number of test windows model fits. Set verbose=True to see progress.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Convergence warnings from statsmodels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They are suppressed inside the fitting loop by design, so the output stays readable.</w:t>
            </w:r>
          </w:p>
        </w:tc>
      </w:tr>
    </w:tbl>
    <w:p>
      <w:pPr>
        <w:spacing w:after="40"/>
      </w:pPr>
    </w:p>
    <w:p>
      <w:pPr>
        <w:pStyle w:val="Heading1"/>
      </w:pPr>
      <w:r>
        <w:t>Summary</w:t>
      </w:r>
    </w:p>
    <w:p>
      <w:r>
        <w:rPr>
          <w:rFonts w:ascii="Calibri" w:hAnsi="Calibri"/>
          <w:b w:val="0"/>
          <w:i w:val="0"/>
          <w:sz w:val="21"/>
        </w:rPr>
        <w:t>You have a compact, tested baseline toolkit that takes the same input as GNAR-edge, produces the same output, and runs through the same rolling harness — so any difference in the results table comes from the model and nothing else. The numbers in section 7 show the pipeline works end to end; the conclusions are yours to establish, with your own preprocessing and enough test windows to make them stand up.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9"/>
        </w:rPr>
        <w:t>— End of guide —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